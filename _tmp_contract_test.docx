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60" w:line="360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HỢP ĐỒNG DỊCH VỤ TƯ VẤN</w:t>
      </w:r>
    </w:p>
    <w:p>
      <w:pPr>
        <w:keepNext/>
        <w:spacing w:before="240" w:after="120" w:line="360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ĐIỀU 1. ĐỐI TƯỢNG HỢP ĐỒNG</w:t>
      </w:r>
    </w:p>
    <w:p>
      <w:pPr>
        <w:spacing w:before="0" w:after="120" w:line="360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Bên A đồng ý thuê Bên B cung cấp dịch vụ tư vấn pháp lý theo phạm vi quy định tại Điều 2.</w:t>
      </w:r>
    </w:p>
    <w:p>
      <w:pPr>
        <w:keepNext/>
        <w:spacing w:before="240" w:after="120" w:line="360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ĐIỀU 2. PHẠM VI CÔNG VIỆC</w:t>
      </w:r>
    </w:p>
    <w:p>
      <w:pPr>
        <w:pStyle w:val="ListBullet"/>
        <w:spacing w:line="360" w:lineRule="auto" w:after="6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Tư vấn hợp đồng thương mại</w:t>
      </w:r>
    </w:p>
    <w:p>
      <w:pPr>
        <w:pStyle w:val="ListBullet"/>
        <w:spacing w:line="360" w:lineRule="auto" w:after="6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Rà soát hồ sơ pháp lý</w:t>
      </w:r>
    </w:p>
    <w:p>
      <w:pPr>
        <w:spacing w:before="0" w:after="80" w:line="360" w:lineRule="auto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1. Thời hạn thực hiện là 12 tháng.</w:t>
      </w:r>
    </w:p>
    <w:p>
      <w:pPr>
        <w:spacing w:before="0" w:after="80" w:line="360" w:lineRule="auto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2. Phí dịch vụ là [SỐ TIỀN] VND/tháng.</w:t>
      </w:r>
    </w:p>
    <w:p>
      <w:pPr>
        <w:spacing w:before="360" w:after="600" w:line="360" w:lineRule="auto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ĐẠI DIỆN BÊN A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